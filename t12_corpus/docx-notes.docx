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Tunefield DOCX Acceptance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p>
      <w:r>
        <w:t>Docx paragraph for pipeline acceptance test.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cell-0-0</w:t>
            </w:r>
          </w:p>
        </w:tc>
        <w:tc>
          <w:tcPr>
            <w:tcW w:type="dxa" w:w="4320"/>
          </w:tcPr>
          <w:p>
            <w:r>
              <w:t>cell-0-1</w:t>
            </w:r>
          </w:p>
        </w:tc>
      </w:tr>
      <w:tr>
        <w:tc>
          <w:tcPr>
            <w:tcW w:type="dxa" w:w="4320"/>
          </w:tcPr>
          <w:p>
            <w:r>
              <w:t>cell-1-0</w:t>
            </w:r>
          </w:p>
        </w:tc>
        <w:tc>
          <w:tcPr>
            <w:tcW w:type="dxa" w:w="4320"/>
          </w:tcPr>
          <w:p>
            <w:r>
              <w:t>cell-1-1</w:t>
            </w:r>
          </w:p>
        </w:tc>
      </w:tr>
      <w:tr>
        <w:tc>
          <w:tcPr>
            <w:tcW w:type="dxa" w:w="4320"/>
          </w:tcPr>
          <w:p>
            <w:r>
              <w:t>cell-2-0</w:t>
            </w:r>
          </w:p>
        </w:tc>
        <w:tc>
          <w:tcPr>
            <w:tcW w:type="dxa" w:w="4320"/>
          </w:tcPr>
          <w:p>
            <w:r>
              <w:t>cell-2-1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